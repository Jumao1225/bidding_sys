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一、投标函</w:t>
      </w:r>
    </w:p>
    <w:p>
      <w:r>
        <w:t>投标人名称：______</w:t>
      </w:r>
    </w:p>
    <w:p>
      <w:r>
        <w:t>统一社会信用代码：【 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